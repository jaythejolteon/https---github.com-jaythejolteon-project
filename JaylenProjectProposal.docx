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655242" w14:textId="60CA3FE3" w:rsidR="00D66F93" w:rsidRDefault="00000000">
      <w:pPr>
        <w:pStyle w:val="Title"/>
        <w:jc w:val="center"/>
      </w:pPr>
      <w:r>
        <w:t>Project</w:t>
      </w:r>
      <w:r w:rsidR="00746C5B">
        <w:t xml:space="preserve"> </w:t>
      </w:r>
      <w:r>
        <w:t>Proposal</w:t>
      </w:r>
    </w:p>
    <w:p w14:paraId="48CE7691" w14:textId="2C806ABF" w:rsidR="00D66F93" w:rsidRDefault="00746C5B" w:rsidP="001262BB">
      <w:pPr>
        <w:jc w:val="center"/>
      </w:pPr>
      <w:r>
        <w:rPr>
          <w:b/>
        </w:rPr>
        <w:t>CSC 2001: Web Design &amp; Development | Semester Project</w:t>
      </w:r>
    </w:p>
    <w:p w14:paraId="33A779EF" w14:textId="77777777" w:rsidR="00D66F93" w:rsidRDefault="00000000">
      <w:pPr>
        <w:pStyle w:val="Heading1"/>
      </w:pPr>
      <w:r>
        <w:t>Purpose</w:t>
      </w:r>
    </w:p>
    <w:p w14:paraId="3AFD96D3" w14:textId="5B8DC0C9" w:rsidR="00D66F93" w:rsidRDefault="00000000">
      <w:r>
        <w:t>The Project Proposal establishes the direction for your semester-long web product. Before you begin building, you should be able to explain what you want to create, who it is for, what problem or opportunity it addresses, and why the product should exist.</w:t>
      </w:r>
    </w:p>
    <w:p w14:paraId="2D8FDDB1" w14:textId="6301D9CB" w:rsidR="00D66F93" w:rsidRDefault="001262BB">
      <w:r>
        <w:rPr>
          <w:b/>
        </w:rPr>
        <w:t xml:space="preserve">Note: </w:t>
      </w:r>
      <w:r>
        <w:t>Your project may change as you learn new web development skills, receive feedback, and better understand what is technically realistic.</w:t>
      </w:r>
    </w:p>
    <w:p w14:paraId="03389C42" w14:textId="77777777" w:rsidR="00D66F93" w:rsidRDefault="00000000">
      <w:pPr>
        <w:pStyle w:val="Heading1"/>
      </w:pPr>
      <w:r>
        <w:t>Proposal Requirements</w:t>
      </w:r>
    </w:p>
    <w:p w14:paraId="2DCF31FF" w14:textId="7503A7E3" w:rsidR="00D66F93" w:rsidRDefault="00000000">
      <w:r>
        <w:t xml:space="preserve">Complete each section below. Your responses should be specific enough to </w:t>
      </w:r>
      <w:r w:rsidR="001262BB">
        <w:t xml:space="preserve">demonstrate that you </w:t>
      </w:r>
      <w:proofErr w:type="gramStart"/>
      <w:r w:rsidR="001262BB">
        <w:t>actually thought</w:t>
      </w:r>
      <w:proofErr w:type="gramEnd"/>
      <w:r w:rsidR="001262BB">
        <w:t xml:space="preserve"> about your project</w:t>
      </w:r>
      <w:r>
        <w:t>. Use complete sentences unless a section specifically calls for a list or table.</w:t>
      </w:r>
    </w:p>
    <w:p w14:paraId="00BDC8F4" w14:textId="31C50136" w:rsidR="00D66F93" w:rsidRDefault="00000000">
      <w:pPr>
        <w:pStyle w:val="Heading1"/>
      </w:pPr>
      <w:r>
        <w:t>1. Project Overview</w:t>
      </w:r>
      <w:r w:rsidR="001262BB">
        <w:t xml:space="preserve"> (1-2 paragraphs)</w:t>
      </w:r>
    </w:p>
    <w:p w14:paraId="6D8F7529" w14:textId="77777777" w:rsidR="008A59E3" w:rsidRDefault="001262BB">
      <w:r>
        <w:t>Describe the web-based product you are proposing. What will you build? What is its overall purpose? What should someone be able to do with it?</w:t>
      </w:r>
      <w:r w:rsidR="00A07C5E">
        <w:t xml:space="preserve"> </w:t>
      </w:r>
    </w:p>
    <w:p w14:paraId="3385A5EC" w14:textId="72ACE30E" w:rsidR="00D66F93" w:rsidRDefault="00A07C5E">
      <w:r>
        <w:t xml:space="preserve">My web will alert </w:t>
      </w:r>
      <w:r w:rsidR="009F4BE7">
        <w:t>students to</w:t>
      </w:r>
      <w:r>
        <w:t xml:space="preserve"> let them know that their latest homework is due</w:t>
      </w:r>
      <w:r w:rsidR="005146E6">
        <w:t xml:space="preserve"> in 3 days and it will include a timer on when its due</w:t>
      </w:r>
      <w:r w:rsidR="009F4BE7">
        <w:t xml:space="preserve">. This is </w:t>
      </w:r>
      <w:r w:rsidR="005146E6">
        <w:t>so they can start o</w:t>
      </w:r>
      <w:r w:rsidR="009F4BE7">
        <w:t>n their homework or project</w:t>
      </w:r>
      <w:r w:rsidR="008A59E3">
        <w:t xml:space="preserve"> or even their online tests.</w:t>
      </w:r>
    </w:p>
    <w:p w14:paraId="293B0F5D" w14:textId="6722A261" w:rsidR="00D66F93" w:rsidRDefault="00000000">
      <w:r>
        <w:br/>
      </w:r>
    </w:p>
    <w:p w14:paraId="59C91C97" w14:textId="61A8A163" w:rsidR="00D66F93" w:rsidRDefault="00000000">
      <w:pPr>
        <w:pStyle w:val="Heading1"/>
      </w:pPr>
      <w:r>
        <w:t>2. Problem or Opportunity</w:t>
      </w:r>
      <w:r w:rsidR="001262BB">
        <w:t xml:space="preserve"> (1 paragraph or less)</w:t>
      </w:r>
    </w:p>
    <w:p w14:paraId="0469EBFB" w14:textId="283133F6" w:rsidR="00D66F93" w:rsidRDefault="00000000">
      <w:r>
        <w:t xml:space="preserve">What problem, challenge, unmet need, or opportunity does your project address? Explain why this is worth addressing. Avoid describing features here; focus on </w:t>
      </w:r>
      <w:r w:rsidR="001262BB">
        <w:t>what</w:t>
      </w:r>
      <w:r>
        <w:t xml:space="preserve"> situation</w:t>
      </w:r>
      <w:r w:rsidR="001262BB">
        <w:t>/scenario</w:t>
      </w:r>
      <w:r>
        <w:t xml:space="preserve"> creates a reason for the product to exist.</w:t>
      </w:r>
      <w:r w:rsidR="008A59E3">
        <w:t xml:space="preserve"> That there might be some difficulties on putting the schedule in calendar. Because there might be some things like Linux or window works differently.</w:t>
      </w:r>
    </w:p>
    <w:p w14:paraId="6E8EBC05" w14:textId="01ED67DB" w:rsidR="00D66F93" w:rsidRDefault="00000000">
      <w:pPr>
        <w:pStyle w:val="Heading1"/>
      </w:pPr>
      <w:r>
        <w:t>3. Target User &amp; User Need</w:t>
      </w:r>
      <w:r w:rsidR="001262BB">
        <w:t xml:space="preserve"> (1 paragraph or less)</w:t>
      </w:r>
    </w:p>
    <w:p w14:paraId="74D002BA" w14:textId="68B38494" w:rsidR="00D66F93" w:rsidRDefault="00000000">
      <w:r>
        <w:t>Who is the primary intended user of your product? Describe the user in terms of relevant behaviors, goals, needs, or context—not demographics alone.</w:t>
      </w:r>
      <w:r w:rsidR="008A59E3">
        <w:t xml:space="preserve"> </w:t>
      </w:r>
    </w:p>
    <w:p w14:paraId="4CA22941" w14:textId="6819ADC3" w:rsidR="001262BB" w:rsidRDefault="00000000">
      <w:r>
        <w:rPr>
          <w:b/>
        </w:rPr>
        <w:t xml:space="preserve">Complete this sentence as part of your response: </w:t>
      </w:r>
      <w:r>
        <w:t>[User] needs a way to [accomplish something] because [reason/context].</w:t>
      </w:r>
      <w:r w:rsidR="00D7111B">
        <w:t xml:space="preserve"> My targets are for people who struggle on turning work in on canvas: the user needs to allow notifications for it to work</w:t>
      </w:r>
    </w:p>
    <w:p w14:paraId="2112D065" w14:textId="05E30E6B" w:rsidR="00D66F93" w:rsidRDefault="00000000">
      <w:r>
        <w:br/>
      </w:r>
      <w:r w:rsidR="008A59E3">
        <w:t xml:space="preserve">My primary targets </w:t>
      </w:r>
      <w:proofErr w:type="gramStart"/>
      <w:r w:rsidR="008A59E3">
        <w:t>is</w:t>
      </w:r>
      <w:proofErr w:type="gramEnd"/>
      <w:r w:rsidR="008A59E3">
        <w:t xml:space="preserve"> for college students to use my website.</w:t>
      </w:r>
      <w:r w:rsidR="008A59E3">
        <w:t xml:space="preserve"> User is the ones who will have times struggling to </w:t>
      </w:r>
      <w:r w:rsidR="008A59E3">
        <w:lastRenderedPageBreak/>
        <w:t>submit their works in time while turning their other works in on a late time while struggling to balance other things.</w:t>
      </w:r>
    </w:p>
    <w:p w14:paraId="69D169FC" w14:textId="7D0F18C3" w:rsidR="00D66F93" w:rsidRDefault="00000000">
      <w:pPr>
        <w:pStyle w:val="Heading1"/>
      </w:pPr>
      <w:r>
        <w:t xml:space="preserve">4. Competitive </w:t>
      </w:r>
      <w:r w:rsidR="001262BB">
        <w:t>Analysis</w:t>
      </w:r>
    </w:p>
    <w:p w14:paraId="21DBEAB3" w14:textId="77777777" w:rsidR="00D66F93" w:rsidRDefault="00000000">
      <w:r>
        <w:t>Identify two existing websites, applications, or digital products that address the same or a related problem. The purpose is not to prove that your idea is completely original. The goal is to understand what already exists and identify what you can learn from it.</w:t>
      </w:r>
    </w:p>
    <w:tbl>
      <w:tblPr>
        <w:tblStyle w:val="TableGrid"/>
        <w:tblW w:w="0" w:type="auto"/>
        <w:jc w:val="center"/>
        <w:tblLook w:val="04A0" w:firstRow="1" w:lastRow="0" w:firstColumn="1" w:lastColumn="0" w:noHBand="0" w:noVBand="1"/>
      </w:tblPr>
      <w:tblGrid>
        <w:gridCol w:w="1105"/>
        <w:gridCol w:w="3222"/>
        <w:gridCol w:w="5969"/>
      </w:tblGrid>
      <w:tr w:rsidR="00D66F93" w14:paraId="63D8730A" w14:textId="77777777">
        <w:trPr>
          <w:jc w:val="center"/>
        </w:trPr>
        <w:tc>
          <w:tcPr>
            <w:tcW w:w="3360" w:type="dxa"/>
          </w:tcPr>
          <w:p w14:paraId="0CC79C10" w14:textId="77777777" w:rsidR="00D66F93" w:rsidRDefault="00000000">
            <w:r>
              <w:t>Question</w:t>
            </w:r>
          </w:p>
        </w:tc>
        <w:tc>
          <w:tcPr>
            <w:tcW w:w="3360" w:type="dxa"/>
          </w:tcPr>
          <w:p w14:paraId="60BACCC8" w14:textId="77777777" w:rsidR="00D66F93" w:rsidRDefault="00000000">
            <w:r>
              <w:t>Product 1</w:t>
            </w:r>
          </w:p>
        </w:tc>
        <w:tc>
          <w:tcPr>
            <w:tcW w:w="3360" w:type="dxa"/>
          </w:tcPr>
          <w:p w14:paraId="794EEC9E" w14:textId="77777777" w:rsidR="00D66F93" w:rsidRDefault="00000000">
            <w:r>
              <w:t>Product 2</w:t>
            </w:r>
          </w:p>
        </w:tc>
      </w:tr>
      <w:tr w:rsidR="00D66F93" w14:paraId="6D35E31F" w14:textId="77777777">
        <w:trPr>
          <w:jc w:val="center"/>
        </w:trPr>
        <w:tc>
          <w:tcPr>
            <w:tcW w:w="3360" w:type="dxa"/>
          </w:tcPr>
          <w:p w14:paraId="01C23A67" w14:textId="77777777" w:rsidR="00D66F93" w:rsidRDefault="00000000">
            <w:r>
              <w:t>Product name / URL</w:t>
            </w:r>
          </w:p>
        </w:tc>
        <w:tc>
          <w:tcPr>
            <w:tcW w:w="3360" w:type="dxa"/>
          </w:tcPr>
          <w:p w14:paraId="134726E3" w14:textId="3F60A528" w:rsidR="00D66F93" w:rsidRDefault="00C40B2D">
            <w:r w:rsidRPr="00C40B2D">
              <w:t>https://web.mystudylife.com/#/home/dashboard</w:t>
            </w:r>
          </w:p>
        </w:tc>
        <w:tc>
          <w:tcPr>
            <w:tcW w:w="3360" w:type="dxa"/>
          </w:tcPr>
          <w:p w14:paraId="2BAB7F0D" w14:textId="163449DD" w:rsidR="00D66F93" w:rsidRDefault="003F6232">
            <w:r w:rsidRPr="003F6232">
              <w:t>https://monday.com/ap/task-management?utm_medium=affiliates&amp;utm_source=natural_intelligence&amp;utm_campaign=ww-en-prm-work_mgmt-work_mgmt-task_mgmt-desktop-task-listing&amp;utm_adgroup=task&amp;utm_banner=lMr2hQqPAC</w:t>
            </w:r>
          </w:p>
        </w:tc>
      </w:tr>
      <w:tr w:rsidR="00D66F93" w14:paraId="6A742C01" w14:textId="77777777">
        <w:trPr>
          <w:jc w:val="center"/>
        </w:trPr>
        <w:tc>
          <w:tcPr>
            <w:tcW w:w="3360" w:type="dxa"/>
          </w:tcPr>
          <w:p w14:paraId="47570E74" w14:textId="77777777" w:rsidR="00D66F93" w:rsidRDefault="00000000">
            <w:r>
              <w:t>Who appears to be the target user?</w:t>
            </w:r>
          </w:p>
        </w:tc>
        <w:tc>
          <w:tcPr>
            <w:tcW w:w="3360" w:type="dxa"/>
          </w:tcPr>
          <w:p w14:paraId="71D24B15" w14:textId="49394BFF" w:rsidR="00D66F93" w:rsidRDefault="006D47B5">
            <w:r>
              <w:t>It’s for students</w:t>
            </w:r>
            <w:r w:rsidR="00854AA3">
              <w:t>.</w:t>
            </w:r>
          </w:p>
        </w:tc>
        <w:tc>
          <w:tcPr>
            <w:tcW w:w="3360" w:type="dxa"/>
          </w:tcPr>
          <w:p w14:paraId="2B9767C1" w14:textId="36253E8B" w:rsidR="00D66F93" w:rsidRDefault="003F6232">
            <w:r>
              <w:t>For students</w:t>
            </w:r>
            <w:r w:rsidR="00854AA3">
              <w:t>.</w:t>
            </w:r>
          </w:p>
        </w:tc>
      </w:tr>
      <w:tr w:rsidR="00D66F93" w14:paraId="0BEAEB8D" w14:textId="77777777">
        <w:trPr>
          <w:jc w:val="center"/>
        </w:trPr>
        <w:tc>
          <w:tcPr>
            <w:tcW w:w="3360" w:type="dxa"/>
          </w:tcPr>
          <w:p w14:paraId="05C91ADA" w14:textId="77777777" w:rsidR="00D66F93" w:rsidRDefault="00000000">
            <w:r>
              <w:t>What problem or need does it address?</w:t>
            </w:r>
          </w:p>
        </w:tc>
        <w:tc>
          <w:tcPr>
            <w:tcW w:w="3360" w:type="dxa"/>
          </w:tcPr>
          <w:p w14:paraId="0F17D3AC" w14:textId="4E19B4AF" w:rsidR="00D66F93" w:rsidRDefault="006D47B5">
            <w:r>
              <w:t xml:space="preserve">That students forgets </w:t>
            </w:r>
            <w:r w:rsidR="00854AA3">
              <w:t xml:space="preserve">to study </w:t>
            </w:r>
            <w:r w:rsidR="00D7111B">
              <w:t>and ends up doing it late</w:t>
            </w:r>
            <w:r w:rsidR="00854AA3">
              <w:t>.</w:t>
            </w:r>
          </w:p>
        </w:tc>
        <w:tc>
          <w:tcPr>
            <w:tcW w:w="3360" w:type="dxa"/>
          </w:tcPr>
          <w:p w14:paraId="202022FC" w14:textId="4DDD2A38" w:rsidR="00D66F93" w:rsidRDefault="003F6232">
            <w:r>
              <w:t>Theres no issues that’s needs to be addressed</w:t>
            </w:r>
            <w:r w:rsidR="00854AA3">
              <w:t>.</w:t>
            </w:r>
          </w:p>
        </w:tc>
      </w:tr>
      <w:tr w:rsidR="00D66F93" w14:paraId="334C2F39" w14:textId="77777777">
        <w:trPr>
          <w:jc w:val="center"/>
        </w:trPr>
        <w:tc>
          <w:tcPr>
            <w:tcW w:w="3360" w:type="dxa"/>
          </w:tcPr>
          <w:p w14:paraId="4E5B3712" w14:textId="77777777" w:rsidR="00D66F93" w:rsidRDefault="00000000">
            <w:r>
              <w:t>List 2–3 key features.</w:t>
            </w:r>
          </w:p>
        </w:tc>
        <w:tc>
          <w:tcPr>
            <w:tcW w:w="3360" w:type="dxa"/>
          </w:tcPr>
          <w:p w14:paraId="1C5C85E2" w14:textId="2958ADDC" w:rsidR="00D66F93" w:rsidRDefault="00D7111B">
            <w:proofErr w:type="gramStart"/>
            <w:r>
              <w:t>An</w:t>
            </w:r>
            <w:proofErr w:type="gramEnd"/>
            <w:r>
              <w:t xml:space="preserve"> Notification</w:t>
            </w:r>
            <w:r w:rsidR="00C40B2D">
              <w:t>, can add to the calendar app, makes it automatic afterwards</w:t>
            </w:r>
            <w:r w:rsidR="00854AA3">
              <w:t>.</w:t>
            </w:r>
          </w:p>
        </w:tc>
        <w:tc>
          <w:tcPr>
            <w:tcW w:w="3360" w:type="dxa"/>
          </w:tcPr>
          <w:p w14:paraId="2488E880" w14:textId="38A98A60" w:rsidR="00D66F93" w:rsidRDefault="003F6232">
            <w:r>
              <w:t>It can be grouped with multiple people, has a sync so it can be shared with the board like zoom, GitLab and other sites</w:t>
            </w:r>
            <w:r w:rsidR="00854AA3">
              <w:t>.</w:t>
            </w:r>
          </w:p>
        </w:tc>
      </w:tr>
      <w:tr w:rsidR="00D66F93" w14:paraId="22A10DA2" w14:textId="77777777">
        <w:trPr>
          <w:jc w:val="center"/>
        </w:trPr>
        <w:tc>
          <w:tcPr>
            <w:tcW w:w="3360" w:type="dxa"/>
          </w:tcPr>
          <w:p w14:paraId="0CBC6471" w14:textId="77777777" w:rsidR="00D66F93" w:rsidRDefault="00000000">
            <w:r>
              <w:t>What does it do well?</w:t>
            </w:r>
          </w:p>
        </w:tc>
        <w:tc>
          <w:tcPr>
            <w:tcW w:w="3360" w:type="dxa"/>
          </w:tcPr>
          <w:p w14:paraId="32660883" w14:textId="7E58A256" w:rsidR="00D66F93" w:rsidRDefault="00881178">
            <w:r>
              <w:t xml:space="preserve">It </w:t>
            </w:r>
            <w:proofErr w:type="gramStart"/>
            <w:r>
              <w:t>ask</w:t>
            </w:r>
            <w:proofErr w:type="gramEnd"/>
            <w:r>
              <w:t xml:space="preserve"> if it can send notifications</w:t>
            </w:r>
            <w:r w:rsidR="00854AA3">
              <w:t>.</w:t>
            </w:r>
          </w:p>
        </w:tc>
        <w:tc>
          <w:tcPr>
            <w:tcW w:w="3360" w:type="dxa"/>
          </w:tcPr>
          <w:p w14:paraId="0F614BAE" w14:textId="0CB18FC5" w:rsidR="00D66F93" w:rsidRDefault="003F6232">
            <w:r>
              <w:t>It shows what you the to-do list when you get in</w:t>
            </w:r>
            <w:r w:rsidR="00854AA3">
              <w:t>.</w:t>
            </w:r>
          </w:p>
        </w:tc>
      </w:tr>
      <w:tr w:rsidR="00D66F93" w14:paraId="7BACF07F" w14:textId="77777777">
        <w:trPr>
          <w:jc w:val="center"/>
        </w:trPr>
        <w:tc>
          <w:tcPr>
            <w:tcW w:w="3360" w:type="dxa"/>
          </w:tcPr>
          <w:p w14:paraId="1794B4E7" w14:textId="7DDECF25" w:rsidR="00D66F93" w:rsidRDefault="00000000">
            <w:r>
              <w:t>What is one opportunity for improvement?</w:t>
            </w:r>
          </w:p>
        </w:tc>
        <w:tc>
          <w:tcPr>
            <w:tcW w:w="3360" w:type="dxa"/>
          </w:tcPr>
          <w:p w14:paraId="3EECCC79" w14:textId="12E53616" w:rsidR="00D66F93" w:rsidRDefault="00C40B2D">
            <w:r>
              <w:t>To not make a paywall for students who doesn’t have jobs</w:t>
            </w:r>
            <w:r w:rsidR="0025157E">
              <w:t xml:space="preserve"> for money</w:t>
            </w:r>
            <w:r w:rsidR="00854AA3">
              <w:t>.</w:t>
            </w:r>
          </w:p>
        </w:tc>
        <w:tc>
          <w:tcPr>
            <w:tcW w:w="3360" w:type="dxa"/>
          </w:tcPr>
          <w:p w14:paraId="1D6D0D89" w14:textId="6DA276B9" w:rsidR="00D66F93" w:rsidRDefault="003F6232">
            <w:proofErr w:type="spellStart"/>
            <w:r>
              <w:t>Theirs</w:t>
            </w:r>
            <w:proofErr w:type="spellEnd"/>
            <w:r>
              <w:t xml:space="preserve"> no </w:t>
            </w:r>
            <w:r w:rsidR="00854AA3">
              <w:t>improvement needed from this website.</w:t>
            </w:r>
          </w:p>
        </w:tc>
      </w:tr>
    </w:tbl>
    <w:p w14:paraId="34932D07" w14:textId="77777777" w:rsidR="00D66F93" w:rsidRDefault="00000000">
      <w:pPr>
        <w:pStyle w:val="Heading2"/>
      </w:pPr>
      <w:r>
        <w:t>Competitive Analysis Takeaway</w:t>
      </w:r>
    </w:p>
    <w:p w14:paraId="5A50D8D6" w14:textId="77777777" w:rsidR="00854AA3" w:rsidRDefault="00000000">
      <w:r>
        <w:t>Based on the two products you examined, what did you learn that will influence your own project? How might your product differ, improve upon an existing approach, or better serve a particular user, need, or context?</w:t>
      </w:r>
      <w:r w:rsidR="00854AA3">
        <w:t xml:space="preserve"> </w:t>
      </w:r>
    </w:p>
    <w:p w14:paraId="7E648EB0" w14:textId="0121EF0E" w:rsidR="00D66F93" w:rsidRDefault="00854AA3">
      <w:r>
        <w:t xml:space="preserve">It might be same as </w:t>
      </w:r>
      <w:proofErr w:type="gramStart"/>
      <w:r>
        <w:t>Monday</w:t>
      </w:r>
      <w:proofErr w:type="gramEnd"/>
      <w:r>
        <w:t xml:space="preserve"> but it could be a bit simpler since Monday look like it got more recourses.</w:t>
      </w:r>
    </w:p>
    <w:p w14:paraId="72C2FEAE" w14:textId="088F34BE" w:rsidR="00D66F93" w:rsidRDefault="00000000">
      <w:r>
        <w:br/>
      </w:r>
      <w:r>
        <w:br/>
      </w:r>
    </w:p>
    <w:p w14:paraId="3DB14615" w14:textId="7F427FF1" w:rsidR="00D66F93" w:rsidRDefault="00000000">
      <w:pPr>
        <w:pStyle w:val="Heading1"/>
      </w:pPr>
      <w:r>
        <w:lastRenderedPageBreak/>
        <w:t>5. Proposed Solution</w:t>
      </w:r>
      <w:r w:rsidR="001262BB">
        <w:t xml:space="preserve"> (1 paragraph)</w:t>
      </w:r>
    </w:p>
    <w:p w14:paraId="5A392B2E" w14:textId="112E95DB" w:rsidR="00D66F93" w:rsidRDefault="00000000">
      <w:r>
        <w:t>Describe how your proposed web product will address the problem or user need you identified. Focus on the overall approach before listing individual features.</w:t>
      </w:r>
    </w:p>
    <w:p w14:paraId="5E3A603F" w14:textId="3BF59D14" w:rsidR="00D66F93" w:rsidRDefault="00616086">
      <w:r>
        <w:t xml:space="preserve">It will focus on aiding the student to help them remember to </w:t>
      </w:r>
      <w:proofErr w:type="gramStart"/>
      <w:r>
        <w:t>having</w:t>
      </w:r>
      <w:proofErr w:type="gramEnd"/>
      <w:r>
        <w:t xml:space="preserve"> their test submitted or if they forget to submit their homework since some students have a hard time not submitting their works in time in results to them losing their grades.</w:t>
      </w:r>
      <w:r w:rsidR="00000000">
        <w:br/>
      </w:r>
      <w:r w:rsidR="00000000">
        <w:br/>
      </w:r>
    </w:p>
    <w:p w14:paraId="008B373E" w14:textId="77777777" w:rsidR="00D66F93" w:rsidRDefault="00000000">
      <w:pPr>
        <w:pStyle w:val="Heading1"/>
      </w:pPr>
      <w:r>
        <w:t>6. Core Features</w:t>
      </w:r>
    </w:p>
    <w:p w14:paraId="77D2FDA4" w14:textId="77777777" w:rsidR="00D66F93" w:rsidRDefault="00000000">
      <w:r>
        <w:t>Identify 3–5 core features you currently expect your product to include. For each feature, briefly explain what it allows the user to do and why it belongs in the product.</w:t>
      </w:r>
    </w:p>
    <w:tbl>
      <w:tblPr>
        <w:tblStyle w:val="TableGrid"/>
        <w:tblW w:w="0" w:type="auto"/>
        <w:jc w:val="center"/>
        <w:tblLook w:val="04A0" w:firstRow="1" w:lastRow="0" w:firstColumn="1" w:lastColumn="0" w:noHBand="0" w:noVBand="1"/>
      </w:tblPr>
      <w:tblGrid>
        <w:gridCol w:w="3360"/>
        <w:gridCol w:w="3360"/>
        <w:gridCol w:w="3360"/>
      </w:tblGrid>
      <w:tr w:rsidR="00D66F93" w14:paraId="6713539B" w14:textId="77777777">
        <w:trPr>
          <w:jc w:val="center"/>
        </w:trPr>
        <w:tc>
          <w:tcPr>
            <w:tcW w:w="3360" w:type="dxa"/>
          </w:tcPr>
          <w:p w14:paraId="74597EA7" w14:textId="77777777" w:rsidR="00D66F93" w:rsidRDefault="00000000">
            <w:r>
              <w:t>Feature</w:t>
            </w:r>
          </w:p>
        </w:tc>
        <w:tc>
          <w:tcPr>
            <w:tcW w:w="3360" w:type="dxa"/>
          </w:tcPr>
          <w:p w14:paraId="285CBEA3" w14:textId="77777777" w:rsidR="00D66F93" w:rsidRDefault="00000000">
            <w:r>
              <w:t>What will it allow the user to do?</w:t>
            </w:r>
          </w:p>
        </w:tc>
        <w:tc>
          <w:tcPr>
            <w:tcW w:w="3360" w:type="dxa"/>
          </w:tcPr>
          <w:p w14:paraId="090A3156" w14:textId="77777777" w:rsidR="00D66F93" w:rsidRDefault="00000000">
            <w:r>
              <w:t>Why does the user need it?</w:t>
            </w:r>
          </w:p>
        </w:tc>
      </w:tr>
      <w:tr w:rsidR="00D66F93" w14:paraId="1632DFA9" w14:textId="77777777">
        <w:trPr>
          <w:jc w:val="center"/>
        </w:trPr>
        <w:tc>
          <w:tcPr>
            <w:tcW w:w="3360" w:type="dxa"/>
          </w:tcPr>
          <w:p w14:paraId="6B7B5751" w14:textId="16AA7C66" w:rsidR="00D66F93" w:rsidRDefault="008A59E3">
            <w:r>
              <w:t xml:space="preserve">It can notify you when you get </w:t>
            </w:r>
            <w:proofErr w:type="gramStart"/>
            <w:r>
              <w:t>a</w:t>
            </w:r>
            <w:proofErr w:type="gramEnd"/>
            <w:r>
              <w:t xml:space="preserve"> upcoming assignment that’s due</w:t>
            </w:r>
          </w:p>
        </w:tc>
        <w:tc>
          <w:tcPr>
            <w:tcW w:w="3360" w:type="dxa"/>
          </w:tcPr>
          <w:p w14:paraId="75D1C1D9" w14:textId="134186C1" w:rsidR="00D66F93" w:rsidRDefault="00A52A91">
            <w:r>
              <w:t>To assist them into remembering on doing their assignments</w:t>
            </w:r>
          </w:p>
        </w:tc>
        <w:tc>
          <w:tcPr>
            <w:tcW w:w="3360" w:type="dxa"/>
          </w:tcPr>
          <w:p w14:paraId="0B06929A" w14:textId="3A5DF101" w:rsidR="00D66F93" w:rsidRDefault="00A52A91">
            <w:proofErr w:type="gramStart"/>
            <w:r>
              <w:t>So</w:t>
            </w:r>
            <w:proofErr w:type="gramEnd"/>
            <w:r>
              <w:t xml:space="preserve"> the user can’t lose points of their grades</w:t>
            </w:r>
          </w:p>
        </w:tc>
      </w:tr>
      <w:tr w:rsidR="00D66F93" w14:paraId="20F393FB" w14:textId="77777777">
        <w:trPr>
          <w:jc w:val="center"/>
        </w:trPr>
        <w:tc>
          <w:tcPr>
            <w:tcW w:w="3360" w:type="dxa"/>
          </w:tcPr>
          <w:p w14:paraId="38BB1556" w14:textId="21010997" w:rsidR="00D66F93" w:rsidRDefault="008A59E3">
            <w:r>
              <w:t>No paywall to access other things</w:t>
            </w:r>
          </w:p>
        </w:tc>
        <w:tc>
          <w:tcPr>
            <w:tcW w:w="3360" w:type="dxa"/>
          </w:tcPr>
          <w:p w14:paraId="7C2E4DE5" w14:textId="21F4E1FB" w:rsidR="00D66F93" w:rsidRDefault="00A52A91">
            <w:r>
              <w:t>Prevent them from the users to not get stuck on a paywall</w:t>
            </w:r>
          </w:p>
        </w:tc>
        <w:tc>
          <w:tcPr>
            <w:tcW w:w="3360" w:type="dxa"/>
          </w:tcPr>
          <w:p w14:paraId="176F393D" w14:textId="2E3581A1" w:rsidR="00D66F93" w:rsidRDefault="00A52A91">
            <w:proofErr w:type="gramStart"/>
            <w:r>
              <w:t>So</w:t>
            </w:r>
            <w:proofErr w:type="gramEnd"/>
            <w:r>
              <w:t xml:space="preserve"> they don’t have to pay a subscription or </w:t>
            </w:r>
            <w:proofErr w:type="spellStart"/>
            <w:proofErr w:type="gramStart"/>
            <w:r>
              <w:t>a</w:t>
            </w:r>
            <w:proofErr w:type="spellEnd"/>
            <w:proofErr w:type="gramEnd"/>
            <w:r>
              <w:t xml:space="preserve"> addon</w:t>
            </w:r>
          </w:p>
        </w:tc>
      </w:tr>
      <w:tr w:rsidR="00D66F93" w14:paraId="3C3226EF" w14:textId="77777777">
        <w:trPr>
          <w:jc w:val="center"/>
        </w:trPr>
        <w:tc>
          <w:tcPr>
            <w:tcW w:w="3360" w:type="dxa"/>
          </w:tcPr>
          <w:p w14:paraId="3B80CE37" w14:textId="52E28D36" w:rsidR="00D66F93" w:rsidRDefault="00616086">
            <w:r>
              <w:t>Simple set up</w:t>
            </w:r>
            <w:r w:rsidR="00A52A91">
              <w:t xml:space="preserve"> and allow notifications (if it can)</w:t>
            </w:r>
          </w:p>
        </w:tc>
        <w:tc>
          <w:tcPr>
            <w:tcW w:w="3360" w:type="dxa"/>
          </w:tcPr>
          <w:p w14:paraId="5773D923" w14:textId="5DC1FE26" w:rsidR="00D66F93" w:rsidRDefault="00D66F93"/>
        </w:tc>
        <w:tc>
          <w:tcPr>
            <w:tcW w:w="3360" w:type="dxa"/>
          </w:tcPr>
          <w:p w14:paraId="125E06A8" w14:textId="77777777" w:rsidR="00D66F93" w:rsidRDefault="00D66F93"/>
        </w:tc>
      </w:tr>
      <w:tr w:rsidR="00D66F93" w14:paraId="1B1D96FF" w14:textId="77777777">
        <w:trPr>
          <w:jc w:val="center"/>
        </w:trPr>
        <w:tc>
          <w:tcPr>
            <w:tcW w:w="3360" w:type="dxa"/>
          </w:tcPr>
          <w:p w14:paraId="6B0C78BC" w14:textId="77777777" w:rsidR="00D66F93" w:rsidRDefault="00D66F93"/>
        </w:tc>
        <w:tc>
          <w:tcPr>
            <w:tcW w:w="3360" w:type="dxa"/>
          </w:tcPr>
          <w:p w14:paraId="5880C34D" w14:textId="77777777" w:rsidR="00D66F93" w:rsidRDefault="00D66F93"/>
        </w:tc>
        <w:tc>
          <w:tcPr>
            <w:tcW w:w="3360" w:type="dxa"/>
          </w:tcPr>
          <w:p w14:paraId="5ED13650" w14:textId="77777777" w:rsidR="00D66F93" w:rsidRDefault="00D66F93"/>
        </w:tc>
      </w:tr>
      <w:tr w:rsidR="00D66F93" w14:paraId="1DA8792F" w14:textId="77777777">
        <w:trPr>
          <w:jc w:val="center"/>
        </w:trPr>
        <w:tc>
          <w:tcPr>
            <w:tcW w:w="3360" w:type="dxa"/>
          </w:tcPr>
          <w:p w14:paraId="593678BF" w14:textId="77777777" w:rsidR="00D66F93" w:rsidRDefault="00D66F93"/>
        </w:tc>
        <w:tc>
          <w:tcPr>
            <w:tcW w:w="3360" w:type="dxa"/>
          </w:tcPr>
          <w:p w14:paraId="19C31580" w14:textId="77777777" w:rsidR="00D66F93" w:rsidRDefault="00D66F93"/>
        </w:tc>
        <w:tc>
          <w:tcPr>
            <w:tcW w:w="3360" w:type="dxa"/>
          </w:tcPr>
          <w:p w14:paraId="6C1C885E" w14:textId="77777777" w:rsidR="00D66F93" w:rsidRDefault="00D66F93"/>
        </w:tc>
      </w:tr>
    </w:tbl>
    <w:p w14:paraId="633DBD4A" w14:textId="77777777" w:rsidR="00D66F93" w:rsidRDefault="00D66F93"/>
    <w:p w14:paraId="5293A915" w14:textId="77777777" w:rsidR="00D66F93" w:rsidRDefault="00000000">
      <w:r>
        <w:rPr>
          <w:b/>
        </w:rPr>
        <w:t xml:space="preserve">Reminder: </w:t>
      </w:r>
      <w:r>
        <w:t>Do not add a feature simply because it sounds impressive. Every major feature should have a reason to exist.</w:t>
      </w:r>
    </w:p>
    <w:p w14:paraId="05CA655F" w14:textId="73988D50" w:rsidR="00D66F93" w:rsidRDefault="00000000">
      <w:pPr>
        <w:pStyle w:val="Heading1"/>
      </w:pPr>
      <w:r>
        <w:t>7. Value &amp; Differentiation</w:t>
      </w:r>
      <w:r w:rsidR="001262BB">
        <w:t xml:space="preserve"> (at least 1 paragraph)</w:t>
      </w:r>
    </w:p>
    <w:p w14:paraId="409F9FB7" w14:textId="1B53E9BC" w:rsidR="00D66F93" w:rsidRDefault="00000000">
      <w:r>
        <w:t xml:space="preserve">Why would someone choose to use your product? What will make the experience useful, interesting, relevant, or different for your </w:t>
      </w:r>
      <w:r w:rsidR="001262BB">
        <w:t>target</w:t>
      </w:r>
      <w:r>
        <w:t xml:space="preserve"> user? </w:t>
      </w:r>
      <w:r w:rsidR="001262BB">
        <w:t>What will make it slightly different from related products?</w:t>
      </w:r>
    </w:p>
    <w:p w14:paraId="46BEFDC8" w14:textId="1150C605" w:rsidR="00D66F93" w:rsidRDefault="00A52A91">
      <w:r>
        <w:t>Because even though it might be imperfect it won’t be behind a paywall or a scam for it not working if they brought it through a payment from progressing the whole website.</w:t>
      </w:r>
    </w:p>
    <w:p w14:paraId="281AB461" w14:textId="77777777" w:rsidR="00D66F93" w:rsidRDefault="00000000">
      <w:r>
        <w:br/>
      </w:r>
      <w:r>
        <w:br/>
      </w:r>
    </w:p>
    <w:p w14:paraId="2386B519" w14:textId="77777777" w:rsidR="00D66F93" w:rsidRDefault="00000000">
      <w:pPr>
        <w:pStyle w:val="Heading1"/>
      </w:pPr>
      <w:r>
        <w:t>8. Initial Project Scope</w:t>
      </w:r>
    </w:p>
    <w:p w14:paraId="01DE3AFB" w14:textId="34FBC9BC" w:rsidR="00D66F93" w:rsidRDefault="00000000">
      <w:r>
        <w:t>Identify what you believe is realistic to complete during this course.</w:t>
      </w:r>
    </w:p>
    <w:p w14:paraId="458959D1" w14:textId="5A6321CF" w:rsidR="00D66F93" w:rsidRDefault="00000000">
      <w:r>
        <w:rPr>
          <w:b/>
        </w:rPr>
        <w:t xml:space="preserve">The most important thing my product MUST allow a user to do </w:t>
      </w:r>
      <w:proofErr w:type="gramStart"/>
      <w:r>
        <w:rPr>
          <w:b/>
        </w:rPr>
        <w:t>is:</w:t>
      </w:r>
      <w:proofErr w:type="gramEnd"/>
      <w:r w:rsidR="00A52A91">
        <w:rPr>
          <w:b/>
        </w:rPr>
        <w:t xml:space="preserve"> to help the user remember their assignments</w:t>
      </w:r>
      <w:r w:rsidR="00854AA3">
        <w:rPr>
          <w:b/>
        </w:rPr>
        <w:t>.</w:t>
      </w:r>
    </w:p>
    <w:p w14:paraId="41478E54" w14:textId="77777777" w:rsidR="00D66F93" w:rsidRDefault="00D66F93"/>
    <w:p w14:paraId="712C1078" w14:textId="1AFC4155" w:rsidR="00D66F93" w:rsidRDefault="00000000">
      <w:r>
        <w:rPr>
          <w:b/>
        </w:rPr>
        <w:lastRenderedPageBreak/>
        <w:t xml:space="preserve">If time allows, I would ALSO like the product </w:t>
      </w:r>
      <w:proofErr w:type="gramStart"/>
      <w:r>
        <w:rPr>
          <w:b/>
        </w:rPr>
        <w:t>to:</w:t>
      </w:r>
      <w:proofErr w:type="gramEnd"/>
      <w:r w:rsidR="00A52A91">
        <w:rPr>
          <w:b/>
        </w:rPr>
        <w:t xml:space="preserve"> improve bugs if </w:t>
      </w:r>
      <w:proofErr w:type="spellStart"/>
      <w:proofErr w:type="gramStart"/>
      <w:r w:rsidR="00A52A91">
        <w:rPr>
          <w:b/>
        </w:rPr>
        <w:t>its</w:t>
      </w:r>
      <w:proofErr w:type="spellEnd"/>
      <w:proofErr w:type="gramEnd"/>
      <w:r w:rsidR="00A52A91">
        <w:rPr>
          <w:b/>
        </w:rPr>
        <w:t xml:space="preserve"> have them</w:t>
      </w:r>
      <w:r w:rsidR="00854AA3">
        <w:rPr>
          <w:b/>
        </w:rPr>
        <w:t>.</w:t>
      </w:r>
    </w:p>
    <w:p w14:paraId="4280B146" w14:textId="77777777" w:rsidR="00D66F93" w:rsidRDefault="00D66F93"/>
    <w:p w14:paraId="5E1D90A3" w14:textId="4130B741" w:rsidR="00D66F93" w:rsidRDefault="00000000">
      <w:r>
        <w:rPr>
          <w:b/>
        </w:rPr>
        <w:t>A feature or idea that may be too ambitious for this semester is:</w:t>
      </w:r>
      <w:r w:rsidR="00A52A91">
        <w:rPr>
          <w:b/>
        </w:rPr>
        <w:t xml:space="preserve"> setting it up for other websites that’s not mac</w:t>
      </w:r>
      <w:r w:rsidR="003F6232">
        <w:rPr>
          <w:b/>
        </w:rPr>
        <w:t xml:space="preserve"> or if it </w:t>
      </w:r>
      <w:proofErr w:type="gramStart"/>
      <w:r w:rsidR="003F6232">
        <w:rPr>
          <w:b/>
        </w:rPr>
        <w:t>has to</w:t>
      </w:r>
      <w:proofErr w:type="gramEnd"/>
      <w:r w:rsidR="003F6232">
        <w:rPr>
          <w:b/>
        </w:rPr>
        <w:t xml:space="preserve"> be a app.</w:t>
      </w:r>
    </w:p>
    <w:p w14:paraId="2F429E9F" w14:textId="77777777" w:rsidR="00D66F93" w:rsidRDefault="00D66F93"/>
    <w:p w14:paraId="29CC18B3" w14:textId="10E7783C" w:rsidR="00D66F93" w:rsidRDefault="00000000">
      <w:r>
        <w:rPr>
          <w:b/>
        </w:rPr>
        <w:t xml:space="preserve">The part of this project I currently expect to be most challenging </w:t>
      </w:r>
      <w:proofErr w:type="gramStart"/>
      <w:r>
        <w:rPr>
          <w:b/>
        </w:rPr>
        <w:t>is:</w:t>
      </w:r>
      <w:proofErr w:type="gramEnd"/>
      <w:r w:rsidR="00A52A91">
        <w:rPr>
          <w:b/>
        </w:rPr>
        <w:t xml:space="preserve"> setting up as a popup and adding it to the user’s Calendar</w:t>
      </w:r>
      <w:r w:rsidR="00854AA3">
        <w:rPr>
          <w:b/>
        </w:rPr>
        <w:t>.</w:t>
      </w:r>
    </w:p>
    <w:p w14:paraId="15DC43D3" w14:textId="77777777" w:rsidR="00D66F93" w:rsidRDefault="00D66F93"/>
    <w:p w14:paraId="3E22C35A" w14:textId="77777777" w:rsidR="00D66F93" w:rsidRDefault="00000000">
      <w:pPr>
        <w:pStyle w:val="Heading1"/>
      </w:pPr>
      <w:r>
        <w:t>9. Current Assumptions &amp; Questions</w:t>
      </w:r>
    </w:p>
    <w:p w14:paraId="56AD3B65" w14:textId="38392621" w:rsidR="00D66F93" w:rsidRDefault="00000000">
      <w:r>
        <w:t xml:space="preserve">Identify at least one assumption you are currently making about your user, problem, or solution and at least one question you still need to answer. </w:t>
      </w:r>
    </w:p>
    <w:p w14:paraId="4ECC7A84" w14:textId="6D2DCB91" w:rsidR="00D66F93" w:rsidRDefault="00000000">
      <w:r>
        <w:t>Assumption:</w:t>
      </w:r>
      <w:r w:rsidR="00854AA3">
        <w:t xml:space="preserve"> that the user will have a simple time to add their assignment name and to add a schedule when its due.</w:t>
      </w:r>
    </w:p>
    <w:p w14:paraId="1584F837" w14:textId="77777777" w:rsidR="00D66F93" w:rsidRDefault="00000000">
      <w:r>
        <w:br/>
      </w:r>
    </w:p>
    <w:p w14:paraId="29331CCA" w14:textId="41016288" w:rsidR="00D66F93" w:rsidRDefault="00000000">
      <w:r>
        <w:t>Question:</w:t>
      </w:r>
      <w:r w:rsidR="00854AA3">
        <w:t xml:space="preserve">  is it complicated or any bugs on the website and will I be hacked.</w:t>
      </w:r>
    </w:p>
    <w:p w14:paraId="6BDE44FE" w14:textId="381AE703" w:rsidR="00D66F93" w:rsidRDefault="00000000" w:rsidP="001262BB">
      <w:r>
        <w:br/>
      </w:r>
    </w:p>
    <w:sectPr w:rsidR="00D66F9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659408">
    <w:abstractNumId w:val="8"/>
  </w:num>
  <w:num w:numId="2" w16cid:durableId="821821797">
    <w:abstractNumId w:val="6"/>
  </w:num>
  <w:num w:numId="3" w16cid:durableId="746877470">
    <w:abstractNumId w:val="5"/>
  </w:num>
  <w:num w:numId="4" w16cid:durableId="1022435110">
    <w:abstractNumId w:val="4"/>
  </w:num>
  <w:num w:numId="5" w16cid:durableId="464540419">
    <w:abstractNumId w:val="7"/>
  </w:num>
  <w:num w:numId="6" w16cid:durableId="148641840">
    <w:abstractNumId w:val="3"/>
  </w:num>
  <w:num w:numId="7" w16cid:durableId="1884831816">
    <w:abstractNumId w:val="2"/>
  </w:num>
  <w:num w:numId="8" w16cid:durableId="749427845">
    <w:abstractNumId w:val="1"/>
  </w:num>
  <w:num w:numId="9" w16cid:durableId="1833640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2BB"/>
    <w:rsid w:val="0015074B"/>
    <w:rsid w:val="0025157E"/>
    <w:rsid w:val="0029639D"/>
    <w:rsid w:val="00326F90"/>
    <w:rsid w:val="003F6232"/>
    <w:rsid w:val="00402422"/>
    <w:rsid w:val="005146E6"/>
    <w:rsid w:val="00616086"/>
    <w:rsid w:val="00655455"/>
    <w:rsid w:val="006D47B5"/>
    <w:rsid w:val="00746C5B"/>
    <w:rsid w:val="00854AA3"/>
    <w:rsid w:val="00881178"/>
    <w:rsid w:val="008A59E3"/>
    <w:rsid w:val="009F4BE7"/>
    <w:rsid w:val="00A07C5E"/>
    <w:rsid w:val="00A52A91"/>
    <w:rsid w:val="00AA1D8D"/>
    <w:rsid w:val="00B47730"/>
    <w:rsid w:val="00B85792"/>
    <w:rsid w:val="00C40B2D"/>
    <w:rsid w:val="00CB0664"/>
    <w:rsid w:val="00D66F93"/>
    <w:rsid w:val="00D7111B"/>
    <w:rsid w:val="00E41ED2"/>
    <w:rsid w:val="00EB5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20D2C"/>
  <w14:defaultImageDpi w14:val="300"/>
  <w15:docId w15:val="{D3ABD2F2-CAF6-F24E-B236-C99DBD80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Jaylen Hollis</cp:lastModifiedBy>
  <cp:revision>2</cp:revision>
  <dcterms:created xsi:type="dcterms:W3CDTF">2026-09-13T01:47:00Z</dcterms:created>
  <dcterms:modified xsi:type="dcterms:W3CDTF">2026-09-13T01:47:00Z</dcterms:modified>
  <cp:category/>
</cp:coreProperties>
</file>